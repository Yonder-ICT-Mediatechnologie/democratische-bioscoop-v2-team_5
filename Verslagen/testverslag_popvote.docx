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Testverslag – POPVOTE Website</w:t>
      </w:r>
    </w:p>
    <w:p>
      <w:r>
        <w:t>Project: POPVOTE (Film stem- en reserveringssysteem)</w:t>
      </w:r>
    </w:p>
    <w:p>
      <w:r>
        <w:t>Team: Individueel project</w:t>
      </w:r>
    </w:p>
    <w:p>
      <w:r>
        <w:t>Testperiode: 1 april 2026 – 2 april 2026</w:t>
      </w:r>
    </w:p>
    <w:p/>
    <w:p>
      <w:pPr>
        <w:pStyle w:val="Heading2"/>
      </w:pPr>
      <w:r>
        <w:t>1. Doel</w:t>
      </w:r>
    </w:p>
    <w:p>
      <w:r>
        <w:t>Dit testverslag beschrijft de testactiviteiten voor de POPVOTE website. De applicatie maakt het mogelijk om te stemmen op films en tickets te reserveren.</w:t>
      </w:r>
    </w:p>
    <w:p>
      <w:r>
        <w:t>Het doel van dit document is om:</w:t>
        <w:br/>
        <w:t>- Te laten zien wat er getest is</w:t>
        <w:br/>
        <w:t>- Problemen te identificeren</w:t>
        <w:br/>
        <w:t>- Oplossingen te beschrijven</w:t>
      </w:r>
    </w:p>
    <w:p>
      <w:pPr>
        <w:pStyle w:val="Heading2"/>
      </w:pPr>
      <w:r>
        <w:t>2. Testomvang</w:t>
      </w:r>
    </w:p>
    <w:p>
      <w:r>
        <w:t>De volgende onderdelen zijn getest:</w:t>
        <w:br/>
        <w:t>- Stemmen op films (top 3 systeem)</w:t>
        <w:br/>
        <w:t>- Filmoverzicht bekijken</w:t>
        <w:br/>
        <w:t>- Filters (genre &amp; datum)</w:t>
        <w:br/>
        <w:t>- Reserveren van tickets</w:t>
        <w:br/>
        <w:t>- Inloggen en registreren</w:t>
        <w:br/>
        <w:br/>
        <w:t>Niet getest:</w:t>
        <w:br/>
        <w:t>- Performance</w:t>
        <w:br/>
        <w:t>- Security</w:t>
      </w:r>
    </w:p>
    <w:p>
      <w:pPr>
        <w:pStyle w:val="Heading2"/>
      </w:pPr>
      <w:r>
        <w:t>3. Testomgeving</w:t>
      </w:r>
    </w:p>
    <w:p>
      <w:r>
        <w:t>De tests zijn uitgevoerd in een lokale omgeving:</w:t>
        <w:br/>
        <w:t>- Front-end: HTML, CSS, JavaScript</w:t>
        <w:br/>
        <w:t>- Back-end: (indien gebruikt, anders leeg laten)</w:t>
        <w:br/>
        <w:t>- Browsers: Chrome, Edge</w:t>
        <w:br/>
        <w:t>- Devices: Desktop + mobiel (developer tools)</w:t>
        <w:br/>
        <w:t>- Server: Localhost</w:t>
      </w:r>
    </w:p>
    <w:p>
      <w:pPr>
        <w:pStyle w:val="Heading2"/>
      </w:pPr>
      <w:r>
        <w:t>4. Testactiviteiten en Resultaten</w:t>
      </w:r>
    </w:p>
    <w:p>
      <w:pPr>
        <w:pStyle w:val="Heading3"/>
      </w:pPr>
      <w:r>
        <w:t>4.1 Functionele tests</w:t>
      </w:r>
    </w:p>
    <w:p>
      <w:r>
        <w:t>- Stemmen op films werkt correct</w:t>
        <w:br/>
        <w:t>- Top 3 films worden goed weergegeven</w:t>
        <w:br/>
        <w:t>- Stemmen worden bijgewerkt in de interface</w:t>
        <w:br/>
        <w:t>- Filmoverzicht laadt correct</w:t>
        <w:br/>
        <w:t>- Filters werken zoals verwacht</w:t>
        <w:br/>
        <w:t>- Reserveren van tickets werkt</w:t>
        <w:br/>
        <w:t>- Inloggen en registreren werken</w:t>
      </w:r>
    </w:p>
    <w:p>
      <w:pPr>
        <w:pStyle w:val="Heading3"/>
      </w:pPr>
      <w:r>
        <w:t>4.2 UI &amp; Gebruiksvriendelijkheid</w:t>
      </w:r>
    </w:p>
    <w:p>
      <w:r>
        <w:t>- Navigatie is duidelijk en logisch</w:t>
        <w:br/>
        <w:t>- Design is consistent (donker + geel thema)</w:t>
        <w:br/>
        <w:t>- Buttons zijn goed zichtbaar</w:t>
        <w:br/>
        <w:t>- Website is responsive (werkt op mobiel en desktop)</w:t>
      </w:r>
    </w:p>
    <w:p>
      <w:pPr>
        <w:pStyle w:val="Heading2"/>
      </w:pPr>
      <w:r>
        <w:t>5. Gevonden problemen en oplossingen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Probleem</w:t>
            </w:r>
          </w:p>
        </w:tc>
        <w:tc>
          <w:tcPr>
            <w:tcW w:type="dxa" w:w="2160"/>
          </w:tcPr>
          <w:p>
            <w:r>
              <w:t>Oorzaak</w:t>
            </w:r>
          </w:p>
        </w:tc>
        <w:tc>
          <w:tcPr>
            <w:tcW w:type="dxa" w:w="2160"/>
          </w:tcPr>
          <w:p>
            <w:r>
              <w:t>Oplossing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Stemknop reageerde niet</w:t>
            </w:r>
          </w:p>
        </w:tc>
        <w:tc>
          <w:tcPr>
            <w:tcW w:type="dxa" w:w="2160"/>
          </w:tcPr>
          <w:p>
            <w:r>
              <w:t>Geen JavaScript event</w:t>
            </w:r>
          </w:p>
        </w:tc>
        <w:tc>
          <w:tcPr>
            <w:tcW w:type="dxa" w:w="2160"/>
          </w:tcPr>
          <w:p>
            <w:r>
              <w:t>EventListener toegevoegd</w:t>
            </w:r>
          </w:p>
        </w:tc>
        <w:tc>
          <w:tcPr>
            <w:tcW w:type="dxa" w:w="2160"/>
          </w:tcPr>
          <w:p>
            <w:r>
              <w:t>Opgelost</w:t>
            </w:r>
          </w:p>
        </w:tc>
      </w:tr>
      <w:tr>
        <w:tc>
          <w:tcPr>
            <w:tcW w:type="dxa" w:w="2160"/>
          </w:tcPr>
          <w:p>
            <w:r>
              <w:t>Stemmen werden niet direct zichtbaar</w:t>
            </w:r>
          </w:p>
        </w:tc>
        <w:tc>
          <w:tcPr>
            <w:tcW w:type="dxa" w:w="2160"/>
          </w:tcPr>
          <w:p>
            <w:r>
              <w:t>Geen DOM update</w:t>
            </w:r>
          </w:p>
        </w:tc>
        <w:tc>
          <w:tcPr>
            <w:tcW w:type="dxa" w:w="2160"/>
          </w:tcPr>
          <w:p>
            <w:r>
              <w:t>JavaScript DOM update toegevoegd</w:t>
            </w:r>
          </w:p>
        </w:tc>
        <w:tc>
          <w:tcPr>
            <w:tcW w:type="dxa" w:w="2160"/>
          </w:tcPr>
          <w:p>
            <w:r>
              <w:t>Opgelost</w:t>
            </w:r>
          </w:p>
        </w:tc>
      </w:tr>
      <w:tr>
        <w:tc>
          <w:tcPr>
            <w:tcW w:type="dxa" w:w="2160"/>
          </w:tcPr>
          <w:p>
            <w:r>
              <w:t>Filters werkten niet</w:t>
            </w:r>
          </w:p>
        </w:tc>
        <w:tc>
          <w:tcPr>
            <w:tcW w:type="dxa" w:w="2160"/>
          </w:tcPr>
          <w:p>
            <w:r>
              <w:t>Foute JS filter logica</w:t>
            </w:r>
          </w:p>
        </w:tc>
        <w:tc>
          <w:tcPr>
            <w:tcW w:type="dxa" w:w="2160"/>
          </w:tcPr>
          <w:p>
            <w:r>
              <w:t>Filter functie aangepast</w:t>
            </w:r>
          </w:p>
        </w:tc>
        <w:tc>
          <w:tcPr>
            <w:tcW w:type="dxa" w:w="2160"/>
          </w:tcPr>
          <w:p>
            <w:r>
              <w:t>Opgelost</w:t>
            </w:r>
          </w:p>
        </w:tc>
      </w:tr>
      <w:tr>
        <w:tc>
          <w:tcPr>
            <w:tcW w:type="dxa" w:w="2160"/>
          </w:tcPr>
          <w:p>
            <w:r>
              <w:t>Layout brak op mobiel</w:t>
            </w:r>
          </w:p>
        </w:tc>
        <w:tc>
          <w:tcPr>
            <w:tcW w:type="dxa" w:w="2160"/>
          </w:tcPr>
          <w:p>
            <w:r>
              <w:t>Geen responsive CSS</w:t>
            </w:r>
          </w:p>
        </w:tc>
        <w:tc>
          <w:tcPr>
            <w:tcW w:type="dxa" w:w="2160"/>
          </w:tcPr>
          <w:p>
            <w:r>
              <w:t>Media queries toegevoegd</w:t>
            </w:r>
          </w:p>
        </w:tc>
        <w:tc>
          <w:tcPr>
            <w:tcW w:type="dxa" w:w="2160"/>
          </w:tcPr>
          <w:p>
            <w:r>
              <w:t>Opgelost</w:t>
            </w:r>
          </w:p>
        </w:tc>
      </w:tr>
      <w:tr>
        <w:tc>
          <w:tcPr>
            <w:tcW w:type="dxa" w:w="2160"/>
          </w:tcPr>
          <w:p>
            <w:r>
              <w:t>Form validatie werkte niet</w:t>
            </w:r>
          </w:p>
        </w:tc>
        <w:tc>
          <w:tcPr>
            <w:tcW w:type="dxa" w:w="2160"/>
          </w:tcPr>
          <w:p>
            <w:r>
              <w:t>Geen input check</w:t>
            </w:r>
          </w:p>
        </w:tc>
        <w:tc>
          <w:tcPr>
            <w:tcW w:type="dxa" w:w="2160"/>
          </w:tcPr>
          <w:p>
            <w:r>
              <w:t>JS validatie toegevoegd</w:t>
            </w:r>
          </w:p>
        </w:tc>
        <w:tc>
          <w:tcPr>
            <w:tcW w:type="dxa" w:w="2160"/>
          </w:tcPr>
          <w:p>
            <w:r>
              <w:t>Opgelost</w:t>
            </w:r>
          </w:p>
        </w:tc>
      </w:tr>
    </w:tbl>
    <w:p>
      <w:pPr>
        <w:pStyle w:val="Heading2"/>
      </w:pPr>
      <w:r>
        <w:t>6. Conclusie</w:t>
      </w:r>
    </w:p>
    <w:p>
      <w:r>
        <w:t>De POPVOTE website werkt correct na het uitvoeren van de tests.</w:t>
        <w:br/>
        <w:br/>
        <w:t>- Alle belangrijke functies werken</w:t>
        <w:br/>
        <w:t>- De website is gebruiksvriendelijk</w:t>
        <w:br/>
        <w:t>- Problemen zijn opgelost</w:t>
        <w:br/>
        <w:br/>
        <w:t>De website is klaar voor gebruik.</w:t>
        <w:br/>
        <w:br/>
        <w:t>Voor verbetering kan nog gekeken worden naar:</w:t>
        <w:br/>
        <w:t>- Performance optimalisatie</w:t>
        <w:br/>
        <w:t>- Betere beveiliging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